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Vikram Singh</w:t>
      </w:r>
    </w:p>
    <w:p>
      <w:r>
        <w:t>Email: vikram.singh@example.com</w:t>
      </w:r>
    </w:p>
    <w:p>
      <w:r>
        <w:t>Phone: 9845011109</w:t>
      </w:r>
    </w:p>
    <w:p>
      <w:r>
        <w:t>Location: Noida</w:t>
      </w:r>
    </w:p>
    <w:p>
      <w:r>
        <w:t>Company: HCL</w:t>
      </w:r>
    </w:p>
    <w:p>
      <w:r>
        <w:t>Experience: 11 years</w:t>
      </w:r>
    </w:p>
    <w:p>
      <w:r>
        <w:t>Notice period: serving notice</w:t>
      </w:r>
    </w:p>
    <w:p>
      <w:r>
        <w:t>Skills: Java, Spring Boot, Kafka,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