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Nair</w:t>
      </w:r>
    </w:p>
    <w:p>
      <w:r>
        <w:t>Email: arjun.nair@example.com</w:t>
      </w:r>
    </w:p>
    <w:p>
      <w:r>
        <w:t>Phone: 9845011107</w:t>
      </w:r>
    </w:p>
    <w:p>
      <w:r>
        <w:t>Location: Hyderabad</w:t>
      </w:r>
    </w:p>
    <w:p>
      <w:r>
        <w:t>Company: Amazon</w:t>
      </w:r>
    </w:p>
    <w:p>
      <w:r>
        <w:t>Experience: 4 years</w:t>
      </w:r>
    </w:p>
    <w:p>
      <w:r>
        <w:t>Notice period: 60 days</w:t>
      </w:r>
    </w:p>
    <w:p>
      <w:r>
        <w:t>Skills: Java, Spring Boot,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