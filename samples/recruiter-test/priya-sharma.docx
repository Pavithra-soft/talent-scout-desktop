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Email: priya.sharma@example.com</w:t>
      </w:r>
    </w:p>
    <w:p>
      <w:r>
        <w:t>Phone: 9845011106</w:t>
      </w:r>
    </w:p>
    <w:p>
      <w:r>
        <w:t>Location: Bengaluru</w:t>
      </w:r>
    </w:p>
    <w:p>
      <w:r>
        <w:t>Company: Oracle</w:t>
      </w:r>
    </w:p>
    <w:p>
      <w:r>
        <w:t>Experience: 9 years</w:t>
      </w:r>
    </w:p>
    <w:p>
      <w:r>
        <w:t>Notice period: LWD 15 Nov</w:t>
      </w:r>
    </w:p>
    <w:p>
      <w:r>
        <w:t>Skills: Java, Spring Boot, Kafka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